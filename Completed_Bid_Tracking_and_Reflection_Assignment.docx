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A341D" w14:textId="77777777" w:rsidR="00D528EF" w:rsidRDefault="00000000">
      <w:pPr>
        <w:pStyle w:val="Heading1"/>
      </w:pPr>
      <w:r>
        <w:t>Assignment 3 – Bid Tracking &amp; Reflection Document</w:t>
      </w:r>
      <w:r w:rsidR="00D528EF">
        <w:br/>
      </w:r>
    </w:p>
    <w:tbl>
      <w:tblPr>
        <w:tblStyle w:val="TableGrid"/>
        <w:tblW w:w="0" w:type="auto"/>
        <w:tblLook w:val="04A0" w:firstRow="1" w:lastRow="0" w:firstColumn="1" w:lastColumn="0" w:noHBand="0" w:noVBand="1"/>
      </w:tblPr>
      <w:tblGrid>
        <w:gridCol w:w="762"/>
        <w:gridCol w:w="1450"/>
        <w:gridCol w:w="1487"/>
        <w:gridCol w:w="1400"/>
        <w:gridCol w:w="1804"/>
        <w:gridCol w:w="1727"/>
      </w:tblGrid>
      <w:tr w:rsidR="00AB753A" w:rsidRPr="00AB753A" w14:paraId="2E134D4A" w14:textId="77777777" w:rsidTr="00D528EF">
        <w:tc>
          <w:tcPr>
            <w:tcW w:w="810" w:type="dxa"/>
          </w:tcPr>
          <w:p w14:paraId="3F4F691D" w14:textId="0BB0BB41" w:rsidR="00D528EF" w:rsidRPr="00AB753A" w:rsidRDefault="00D528EF" w:rsidP="00D528EF">
            <w:pPr>
              <w:pStyle w:val="Heading1"/>
              <w:rPr>
                <w:color w:val="000000" w:themeColor="text1"/>
              </w:rPr>
            </w:pPr>
            <w:r w:rsidRPr="00AB753A">
              <w:rPr>
                <w:color w:val="000000" w:themeColor="text1"/>
              </w:rPr>
              <w:t>Date of Bid</w:t>
            </w:r>
          </w:p>
        </w:tc>
        <w:tc>
          <w:tcPr>
            <w:tcW w:w="1597" w:type="dxa"/>
          </w:tcPr>
          <w:p w14:paraId="64804ED5" w14:textId="3D2DE3CC" w:rsidR="00D528EF" w:rsidRPr="00AB753A" w:rsidRDefault="00D528EF" w:rsidP="00D528EF">
            <w:pPr>
              <w:pStyle w:val="Heading1"/>
              <w:rPr>
                <w:color w:val="000000" w:themeColor="text1"/>
              </w:rPr>
            </w:pPr>
            <w:r w:rsidRPr="00AB753A">
              <w:rPr>
                <w:color w:val="000000" w:themeColor="text1"/>
              </w:rPr>
              <w:t>Project Description</w:t>
            </w:r>
          </w:p>
        </w:tc>
        <w:tc>
          <w:tcPr>
            <w:tcW w:w="1562" w:type="dxa"/>
          </w:tcPr>
          <w:p w14:paraId="295D1E4B" w14:textId="685AD0E9" w:rsidR="00D528EF" w:rsidRPr="00AB753A" w:rsidRDefault="00D528EF" w:rsidP="00D528EF">
            <w:pPr>
              <w:pStyle w:val="Heading1"/>
              <w:rPr>
                <w:color w:val="000000" w:themeColor="text1"/>
              </w:rPr>
            </w:pPr>
            <w:r w:rsidRPr="00AB753A">
              <w:rPr>
                <w:color w:val="000000" w:themeColor="text1"/>
              </w:rPr>
              <w:t>Your Bid Approach</w:t>
            </w:r>
          </w:p>
        </w:tc>
        <w:tc>
          <w:tcPr>
            <w:tcW w:w="1542" w:type="dxa"/>
          </w:tcPr>
          <w:p w14:paraId="745FDFB6" w14:textId="604836DC" w:rsidR="00D528EF" w:rsidRPr="00AB753A" w:rsidRDefault="00D528EF" w:rsidP="00D528EF">
            <w:pPr>
              <w:pStyle w:val="Heading1"/>
              <w:rPr>
                <w:color w:val="000000" w:themeColor="text1"/>
              </w:rPr>
            </w:pPr>
            <w:r w:rsidRPr="00AB753A">
              <w:rPr>
                <w:color w:val="000000" w:themeColor="text1"/>
              </w:rPr>
              <w:t>Client Response</w:t>
            </w:r>
          </w:p>
        </w:tc>
        <w:tc>
          <w:tcPr>
            <w:tcW w:w="1992" w:type="dxa"/>
          </w:tcPr>
          <w:p w14:paraId="1D16395D" w14:textId="7C090AA0" w:rsidR="00D528EF" w:rsidRPr="00AB753A" w:rsidRDefault="00D528EF" w:rsidP="00D528EF">
            <w:pPr>
              <w:pStyle w:val="Heading1"/>
              <w:rPr>
                <w:color w:val="000000" w:themeColor="text1"/>
              </w:rPr>
            </w:pPr>
            <w:r w:rsidRPr="00AB753A">
              <w:rPr>
                <w:color w:val="000000" w:themeColor="text1"/>
              </w:rPr>
              <w:t>Follow-up Communication</w:t>
            </w:r>
          </w:p>
        </w:tc>
        <w:tc>
          <w:tcPr>
            <w:tcW w:w="1353" w:type="dxa"/>
          </w:tcPr>
          <w:p w14:paraId="78A35C27" w14:textId="4841B5A5" w:rsidR="00D528EF" w:rsidRPr="00AB753A" w:rsidRDefault="00D528EF" w:rsidP="00D528EF">
            <w:pPr>
              <w:pStyle w:val="Heading1"/>
              <w:rPr>
                <w:color w:val="000000" w:themeColor="text1"/>
              </w:rPr>
            </w:pPr>
            <w:r w:rsidRPr="00AB753A">
              <w:rPr>
                <w:color w:val="000000" w:themeColor="text1"/>
              </w:rPr>
              <w:t>Challenges &amp; Solutions</w:t>
            </w:r>
          </w:p>
        </w:tc>
      </w:tr>
      <w:tr w:rsidR="00AB753A" w:rsidRPr="00AB753A" w14:paraId="5490FC82" w14:textId="77777777" w:rsidTr="00D528EF">
        <w:tc>
          <w:tcPr>
            <w:tcW w:w="810" w:type="dxa"/>
          </w:tcPr>
          <w:p w14:paraId="3588D2F2" w14:textId="183061DF" w:rsidR="00D528EF" w:rsidRPr="00AB753A" w:rsidRDefault="00D528EF" w:rsidP="00D528EF">
            <w:pPr>
              <w:pStyle w:val="Heading1"/>
              <w:rPr>
                <w:b w:val="0"/>
                <w:bCs w:val="0"/>
                <w:color w:val="000000" w:themeColor="text1"/>
              </w:rPr>
            </w:pPr>
            <w:r w:rsidRPr="00AB753A">
              <w:rPr>
                <w:b w:val="0"/>
                <w:bCs w:val="0"/>
                <w:color w:val="000000" w:themeColor="text1"/>
              </w:rPr>
              <w:t>2025-11-25</w:t>
            </w:r>
          </w:p>
        </w:tc>
        <w:tc>
          <w:tcPr>
            <w:tcW w:w="1597" w:type="dxa"/>
          </w:tcPr>
          <w:p w14:paraId="5D115731" w14:textId="16CA217E" w:rsidR="00D528EF" w:rsidRPr="00AB753A" w:rsidRDefault="00D528EF" w:rsidP="00D528EF">
            <w:pPr>
              <w:pStyle w:val="Heading1"/>
              <w:rPr>
                <w:b w:val="0"/>
                <w:bCs w:val="0"/>
                <w:color w:val="000000" w:themeColor="text1"/>
              </w:rPr>
            </w:pPr>
            <w:r w:rsidRPr="00AB753A">
              <w:rPr>
                <w:b w:val="0"/>
                <w:bCs w:val="0"/>
                <w:color w:val="000000" w:themeColor="text1"/>
              </w:rPr>
              <w:t>React Native Mobile App</w:t>
            </w:r>
          </w:p>
        </w:tc>
        <w:tc>
          <w:tcPr>
            <w:tcW w:w="1562" w:type="dxa"/>
          </w:tcPr>
          <w:p w14:paraId="7D4AE55D" w14:textId="0F8EE07B" w:rsidR="00D528EF" w:rsidRPr="00AB753A" w:rsidRDefault="00AB753A" w:rsidP="00D528EF">
            <w:pPr>
              <w:pStyle w:val="Heading1"/>
              <w:rPr>
                <w:b w:val="0"/>
                <w:bCs w:val="0"/>
                <w:color w:val="000000" w:themeColor="text1"/>
              </w:rPr>
            </w:pPr>
            <w:r w:rsidRPr="00AB753A">
              <w:rPr>
                <w:b w:val="0"/>
                <w:bCs w:val="0"/>
                <w:color w:val="000000" w:themeColor="text1"/>
              </w:rPr>
              <w:t>Explained debugging strategy, listed issues I can resolve, shared relevant past work.</w:t>
            </w:r>
          </w:p>
        </w:tc>
        <w:tc>
          <w:tcPr>
            <w:tcW w:w="1542" w:type="dxa"/>
          </w:tcPr>
          <w:p w14:paraId="3D4E1693" w14:textId="7908BCE3" w:rsidR="00D528EF" w:rsidRPr="00AB753A" w:rsidRDefault="00AB753A" w:rsidP="00D528EF">
            <w:pPr>
              <w:pStyle w:val="Heading1"/>
              <w:rPr>
                <w:b w:val="0"/>
                <w:bCs w:val="0"/>
                <w:color w:val="000000" w:themeColor="text1"/>
              </w:rPr>
            </w:pPr>
            <w:r w:rsidRPr="00AB753A">
              <w:rPr>
                <w:b w:val="0"/>
                <w:bCs w:val="0"/>
                <w:color w:val="000000" w:themeColor="text1"/>
              </w:rPr>
              <w:t>Client asked for timeline &amp; cost.</w:t>
            </w:r>
          </w:p>
        </w:tc>
        <w:tc>
          <w:tcPr>
            <w:tcW w:w="1992" w:type="dxa"/>
          </w:tcPr>
          <w:p w14:paraId="77C4CD8E" w14:textId="2B5FCBBE" w:rsidR="00D528EF" w:rsidRPr="00AB753A" w:rsidRDefault="00AB753A" w:rsidP="00D528EF">
            <w:pPr>
              <w:pStyle w:val="Heading1"/>
              <w:rPr>
                <w:b w:val="0"/>
                <w:bCs w:val="0"/>
                <w:color w:val="000000" w:themeColor="text1"/>
              </w:rPr>
            </w:pPr>
            <w:r w:rsidRPr="00AB753A">
              <w:rPr>
                <w:b w:val="0"/>
                <w:bCs w:val="0"/>
                <w:color w:val="000000" w:themeColor="text1"/>
              </w:rPr>
              <w:t>Responded with detailed scope and 2-day estimate</w:t>
            </w:r>
          </w:p>
        </w:tc>
        <w:tc>
          <w:tcPr>
            <w:tcW w:w="1353" w:type="dxa"/>
          </w:tcPr>
          <w:p w14:paraId="540EBDB7" w14:textId="2EBDE8AB" w:rsidR="00D528EF" w:rsidRPr="00AB753A" w:rsidRDefault="00AB753A" w:rsidP="00D528EF">
            <w:pPr>
              <w:pStyle w:val="Heading1"/>
              <w:rPr>
                <w:b w:val="0"/>
                <w:bCs w:val="0"/>
                <w:color w:val="000000" w:themeColor="text1"/>
              </w:rPr>
            </w:pPr>
            <w:r w:rsidRPr="00AB753A">
              <w:rPr>
                <w:b w:val="0"/>
                <w:bCs w:val="0"/>
                <w:color w:val="000000" w:themeColor="text1"/>
              </w:rPr>
              <w:t>Client needed proof of past work; I shared GitHub links.</w:t>
            </w:r>
          </w:p>
        </w:tc>
      </w:tr>
      <w:tr w:rsidR="00AB753A" w:rsidRPr="00AB753A" w14:paraId="6974FF99" w14:textId="77777777" w:rsidTr="00D528EF">
        <w:tc>
          <w:tcPr>
            <w:tcW w:w="810" w:type="dxa"/>
          </w:tcPr>
          <w:p w14:paraId="5933D7B3" w14:textId="6A95402E" w:rsidR="00D528EF" w:rsidRPr="00AB753A" w:rsidRDefault="00D528EF" w:rsidP="00D528EF">
            <w:pPr>
              <w:pStyle w:val="Heading1"/>
              <w:rPr>
                <w:b w:val="0"/>
                <w:bCs w:val="0"/>
                <w:color w:val="000000" w:themeColor="text1"/>
              </w:rPr>
            </w:pPr>
            <w:r w:rsidRPr="00AB753A">
              <w:rPr>
                <w:b w:val="0"/>
                <w:bCs w:val="0"/>
                <w:color w:val="000000" w:themeColor="text1"/>
              </w:rPr>
              <w:t>2025-11-25</w:t>
            </w:r>
          </w:p>
        </w:tc>
        <w:tc>
          <w:tcPr>
            <w:tcW w:w="1597" w:type="dxa"/>
          </w:tcPr>
          <w:p w14:paraId="34E6CB04" w14:textId="27D4169E" w:rsidR="00D528EF" w:rsidRPr="00AB753A" w:rsidRDefault="00D528EF" w:rsidP="00D528EF">
            <w:pPr>
              <w:pStyle w:val="Heading1"/>
              <w:rPr>
                <w:b w:val="0"/>
                <w:bCs w:val="0"/>
                <w:color w:val="000000" w:themeColor="text1"/>
              </w:rPr>
            </w:pPr>
            <w:r w:rsidRPr="00AB753A">
              <w:rPr>
                <w:b w:val="0"/>
                <w:bCs w:val="0"/>
                <w:color w:val="000000" w:themeColor="text1"/>
              </w:rPr>
              <w:t>Landing Page UI Design in Figma</w:t>
            </w:r>
          </w:p>
        </w:tc>
        <w:tc>
          <w:tcPr>
            <w:tcW w:w="1562" w:type="dxa"/>
          </w:tcPr>
          <w:p w14:paraId="15071BE4" w14:textId="37BC2027" w:rsidR="00D528EF" w:rsidRPr="00AB753A" w:rsidRDefault="00AB753A" w:rsidP="00D528EF">
            <w:pPr>
              <w:pStyle w:val="Heading1"/>
              <w:rPr>
                <w:b w:val="0"/>
                <w:bCs w:val="0"/>
                <w:color w:val="000000" w:themeColor="text1"/>
              </w:rPr>
            </w:pPr>
            <w:r w:rsidRPr="00AB753A">
              <w:rPr>
                <w:b w:val="0"/>
                <w:bCs w:val="0"/>
                <w:color w:val="000000" w:themeColor="text1"/>
              </w:rPr>
              <w:t>Focused on clean modern UI, added 2 free sample screens.</w:t>
            </w:r>
          </w:p>
        </w:tc>
        <w:tc>
          <w:tcPr>
            <w:tcW w:w="1542" w:type="dxa"/>
          </w:tcPr>
          <w:p w14:paraId="4CC5BF96" w14:textId="016F6EF6" w:rsidR="00D528EF" w:rsidRPr="00AB753A" w:rsidRDefault="00AB753A" w:rsidP="00D528EF">
            <w:pPr>
              <w:pStyle w:val="Heading1"/>
              <w:rPr>
                <w:b w:val="0"/>
                <w:bCs w:val="0"/>
                <w:color w:val="000000" w:themeColor="text1"/>
              </w:rPr>
            </w:pPr>
            <w:r w:rsidRPr="00AB753A">
              <w:rPr>
                <w:b w:val="0"/>
                <w:bCs w:val="0"/>
                <w:color w:val="000000" w:themeColor="text1"/>
              </w:rPr>
              <w:t>No response</w:t>
            </w:r>
          </w:p>
        </w:tc>
        <w:tc>
          <w:tcPr>
            <w:tcW w:w="1992" w:type="dxa"/>
          </w:tcPr>
          <w:p w14:paraId="5953BB73" w14:textId="758C3A76" w:rsidR="00D528EF" w:rsidRPr="00AB753A" w:rsidRDefault="00AB753A" w:rsidP="00D528EF">
            <w:pPr>
              <w:pStyle w:val="Heading1"/>
              <w:rPr>
                <w:b w:val="0"/>
                <w:bCs w:val="0"/>
                <w:color w:val="000000" w:themeColor="text1"/>
              </w:rPr>
            </w:pPr>
            <w:r w:rsidRPr="00AB753A">
              <w:rPr>
                <w:b w:val="0"/>
                <w:bCs w:val="0"/>
                <w:color w:val="000000" w:themeColor="text1"/>
              </w:rPr>
              <w:t>Sent a polite follow-up after 24 hours.</w:t>
            </w:r>
          </w:p>
        </w:tc>
        <w:tc>
          <w:tcPr>
            <w:tcW w:w="1353" w:type="dxa"/>
          </w:tcPr>
          <w:p w14:paraId="7C4B226F" w14:textId="4613E145" w:rsidR="00D528EF" w:rsidRPr="00AB753A" w:rsidRDefault="00AB753A" w:rsidP="00D528EF">
            <w:pPr>
              <w:pStyle w:val="Heading1"/>
              <w:rPr>
                <w:b w:val="0"/>
                <w:bCs w:val="0"/>
                <w:color w:val="000000" w:themeColor="text1"/>
              </w:rPr>
            </w:pPr>
            <w:r w:rsidRPr="00AB753A">
              <w:rPr>
                <w:b w:val="0"/>
                <w:bCs w:val="0"/>
                <w:color w:val="000000" w:themeColor="text1"/>
              </w:rPr>
              <w:t>High competition; improved proposal formatting</w:t>
            </w:r>
          </w:p>
        </w:tc>
      </w:tr>
      <w:tr w:rsidR="00AB753A" w:rsidRPr="00AB753A" w14:paraId="02793F7B" w14:textId="77777777" w:rsidTr="00D528EF">
        <w:tc>
          <w:tcPr>
            <w:tcW w:w="810" w:type="dxa"/>
          </w:tcPr>
          <w:p w14:paraId="487E736A" w14:textId="1C0C4F70" w:rsidR="00D528EF" w:rsidRPr="00AB753A" w:rsidRDefault="00D528EF" w:rsidP="00D528EF">
            <w:pPr>
              <w:pStyle w:val="Heading1"/>
              <w:rPr>
                <w:b w:val="0"/>
                <w:bCs w:val="0"/>
                <w:color w:val="000000" w:themeColor="text1"/>
              </w:rPr>
            </w:pPr>
            <w:r w:rsidRPr="00AB753A">
              <w:rPr>
                <w:b w:val="0"/>
                <w:bCs w:val="0"/>
                <w:color w:val="000000" w:themeColor="text1"/>
              </w:rPr>
              <w:t>2025-11-2</w:t>
            </w:r>
            <w:r w:rsidRPr="00AB753A">
              <w:rPr>
                <w:b w:val="0"/>
                <w:bCs w:val="0"/>
                <w:color w:val="000000" w:themeColor="text1"/>
              </w:rPr>
              <w:t>6</w:t>
            </w:r>
          </w:p>
        </w:tc>
        <w:tc>
          <w:tcPr>
            <w:tcW w:w="1597" w:type="dxa"/>
          </w:tcPr>
          <w:p w14:paraId="361E7363" w14:textId="2A92D121" w:rsidR="00D528EF" w:rsidRPr="00AB753A" w:rsidRDefault="00D528EF" w:rsidP="00D528EF">
            <w:pPr>
              <w:pStyle w:val="Heading1"/>
              <w:rPr>
                <w:b w:val="0"/>
                <w:bCs w:val="0"/>
                <w:color w:val="000000" w:themeColor="text1"/>
              </w:rPr>
            </w:pPr>
            <w:r w:rsidRPr="00AB753A">
              <w:rPr>
                <w:b w:val="0"/>
                <w:bCs w:val="0"/>
                <w:color w:val="000000" w:themeColor="text1"/>
              </w:rPr>
              <w:t>E-commerce Website (React + Node)</w:t>
            </w:r>
          </w:p>
        </w:tc>
        <w:tc>
          <w:tcPr>
            <w:tcW w:w="1562" w:type="dxa"/>
          </w:tcPr>
          <w:p w14:paraId="493D7A8D" w14:textId="12D490D1" w:rsidR="00D528EF" w:rsidRPr="00AB753A" w:rsidRDefault="00AB753A" w:rsidP="00D528EF">
            <w:pPr>
              <w:pStyle w:val="Heading1"/>
              <w:rPr>
                <w:b w:val="0"/>
                <w:bCs w:val="0"/>
                <w:color w:val="000000" w:themeColor="text1"/>
              </w:rPr>
            </w:pPr>
            <w:r w:rsidRPr="00AB753A">
              <w:rPr>
                <w:b w:val="0"/>
                <w:bCs w:val="0"/>
                <w:color w:val="000000" w:themeColor="text1"/>
              </w:rPr>
              <w:t>Detailed full-stack plan, included architecture diagram description.</w:t>
            </w:r>
          </w:p>
        </w:tc>
        <w:tc>
          <w:tcPr>
            <w:tcW w:w="1542" w:type="dxa"/>
          </w:tcPr>
          <w:p w14:paraId="5693480A" w14:textId="65FFAA78" w:rsidR="00D528EF" w:rsidRPr="00AB753A" w:rsidRDefault="00AB753A" w:rsidP="00D528EF">
            <w:pPr>
              <w:pStyle w:val="Heading1"/>
              <w:rPr>
                <w:b w:val="0"/>
                <w:bCs w:val="0"/>
                <w:color w:val="000000" w:themeColor="text1"/>
              </w:rPr>
            </w:pPr>
            <w:r w:rsidRPr="00AB753A">
              <w:rPr>
                <w:b w:val="0"/>
                <w:bCs w:val="0"/>
                <w:color w:val="000000" w:themeColor="text1"/>
              </w:rPr>
              <w:t>Client replied asking about payment milestones</w:t>
            </w:r>
          </w:p>
        </w:tc>
        <w:tc>
          <w:tcPr>
            <w:tcW w:w="1992" w:type="dxa"/>
          </w:tcPr>
          <w:p w14:paraId="6B3F9926" w14:textId="2FDDF774" w:rsidR="00D528EF" w:rsidRPr="00AB753A" w:rsidRDefault="00AB753A" w:rsidP="00D528EF">
            <w:pPr>
              <w:pStyle w:val="Heading1"/>
              <w:rPr>
                <w:b w:val="0"/>
                <w:bCs w:val="0"/>
                <w:color w:val="000000" w:themeColor="text1"/>
              </w:rPr>
            </w:pPr>
            <w:r w:rsidRPr="00AB753A">
              <w:rPr>
                <w:b w:val="0"/>
                <w:bCs w:val="0"/>
                <w:color w:val="000000" w:themeColor="text1"/>
              </w:rPr>
              <w:t>Explained milestone-based delivery model.</w:t>
            </w:r>
          </w:p>
        </w:tc>
        <w:tc>
          <w:tcPr>
            <w:tcW w:w="1353" w:type="dxa"/>
          </w:tcPr>
          <w:p w14:paraId="01E327C4" w14:textId="661EB928" w:rsidR="00D528EF" w:rsidRPr="00AB753A" w:rsidRDefault="00AB753A" w:rsidP="00D528EF">
            <w:pPr>
              <w:pStyle w:val="Heading1"/>
              <w:rPr>
                <w:b w:val="0"/>
                <w:bCs w:val="0"/>
                <w:color w:val="000000" w:themeColor="text1"/>
              </w:rPr>
            </w:pPr>
            <w:r w:rsidRPr="00AB753A">
              <w:rPr>
                <w:b w:val="0"/>
                <w:bCs w:val="0"/>
                <w:color w:val="000000" w:themeColor="text1"/>
              </w:rPr>
              <w:t>Client preferred agency; adjusted my pricing for future bids.</w:t>
            </w:r>
          </w:p>
        </w:tc>
      </w:tr>
      <w:tr w:rsidR="00AB753A" w:rsidRPr="00AB753A" w14:paraId="4B785139" w14:textId="77777777" w:rsidTr="00D528EF">
        <w:tc>
          <w:tcPr>
            <w:tcW w:w="810" w:type="dxa"/>
          </w:tcPr>
          <w:p w14:paraId="00850AC9" w14:textId="06B762F8" w:rsidR="00D528EF" w:rsidRPr="00AB753A" w:rsidRDefault="00D528EF" w:rsidP="00D528EF">
            <w:pPr>
              <w:pStyle w:val="Heading1"/>
              <w:rPr>
                <w:b w:val="0"/>
                <w:bCs w:val="0"/>
                <w:color w:val="000000" w:themeColor="text1"/>
              </w:rPr>
            </w:pPr>
            <w:r w:rsidRPr="00AB753A">
              <w:rPr>
                <w:b w:val="0"/>
                <w:bCs w:val="0"/>
                <w:color w:val="000000" w:themeColor="text1"/>
              </w:rPr>
              <w:lastRenderedPageBreak/>
              <w:t>2025-11-2</w:t>
            </w:r>
            <w:r w:rsidRPr="00AB753A">
              <w:rPr>
                <w:b w:val="0"/>
                <w:bCs w:val="0"/>
                <w:color w:val="000000" w:themeColor="text1"/>
              </w:rPr>
              <w:t>7</w:t>
            </w:r>
          </w:p>
        </w:tc>
        <w:tc>
          <w:tcPr>
            <w:tcW w:w="1597" w:type="dxa"/>
          </w:tcPr>
          <w:p w14:paraId="0AFB74DE" w14:textId="330B672E" w:rsidR="00D528EF" w:rsidRPr="00AB753A" w:rsidRDefault="00D528EF" w:rsidP="00D528EF">
            <w:pPr>
              <w:pStyle w:val="Heading1"/>
              <w:rPr>
                <w:b w:val="0"/>
                <w:bCs w:val="0"/>
                <w:color w:val="000000" w:themeColor="text1"/>
              </w:rPr>
            </w:pPr>
            <w:r w:rsidRPr="00AB753A">
              <w:rPr>
                <w:b w:val="0"/>
                <w:bCs w:val="0"/>
                <w:color w:val="000000" w:themeColor="text1"/>
              </w:rPr>
              <w:t>WordPress Speed Optimization</w:t>
            </w:r>
          </w:p>
        </w:tc>
        <w:tc>
          <w:tcPr>
            <w:tcW w:w="1562" w:type="dxa"/>
          </w:tcPr>
          <w:p w14:paraId="6BBF2F2B" w14:textId="157E4F0D" w:rsidR="00D528EF" w:rsidRPr="00AB753A" w:rsidRDefault="00D528EF" w:rsidP="00D528EF">
            <w:pPr>
              <w:pStyle w:val="Heading1"/>
              <w:rPr>
                <w:b w:val="0"/>
                <w:bCs w:val="0"/>
                <w:color w:val="000000" w:themeColor="text1"/>
              </w:rPr>
            </w:pPr>
            <w:r w:rsidRPr="00AB753A">
              <w:rPr>
                <w:b w:val="0"/>
                <w:bCs w:val="0"/>
                <w:color w:val="000000" w:themeColor="text1"/>
              </w:rPr>
              <w:t>Provided clear steps: caching, image compression, plugin cleanup</w:t>
            </w:r>
          </w:p>
        </w:tc>
        <w:tc>
          <w:tcPr>
            <w:tcW w:w="1542" w:type="dxa"/>
          </w:tcPr>
          <w:p w14:paraId="20817DEC" w14:textId="7AFD3025" w:rsidR="00D528EF" w:rsidRPr="00AB753A" w:rsidRDefault="00D528EF" w:rsidP="00D528EF">
            <w:pPr>
              <w:pStyle w:val="Heading1"/>
              <w:rPr>
                <w:b w:val="0"/>
                <w:bCs w:val="0"/>
                <w:color w:val="000000" w:themeColor="text1"/>
              </w:rPr>
            </w:pPr>
            <w:r w:rsidRPr="00AB753A">
              <w:rPr>
                <w:b w:val="0"/>
                <w:bCs w:val="0"/>
                <w:color w:val="000000" w:themeColor="text1"/>
              </w:rPr>
              <w:t>Client thanked and said they will decide soon</w:t>
            </w:r>
          </w:p>
        </w:tc>
        <w:tc>
          <w:tcPr>
            <w:tcW w:w="1992" w:type="dxa"/>
          </w:tcPr>
          <w:p w14:paraId="22C8944A" w14:textId="21D63D6A" w:rsidR="00D528EF" w:rsidRPr="00AB753A" w:rsidRDefault="00D528EF" w:rsidP="00D528EF">
            <w:pPr>
              <w:pStyle w:val="Heading1"/>
              <w:rPr>
                <w:b w:val="0"/>
                <w:bCs w:val="0"/>
                <w:color w:val="000000" w:themeColor="text1"/>
              </w:rPr>
            </w:pPr>
            <w:r w:rsidRPr="00AB753A">
              <w:rPr>
                <w:b w:val="0"/>
                <w:bCs w:val="0"/>
                <w:color w:val="000000" w:themeColor="text1"/>
              </w:rPr>
              <w:t>Shared sample report of previous optimization.</w:t>
            </w:r>
          </w:p>
        </w:tc>
        <w:tc>
          <w:tcPr>
            <w:tcW w:w="1353" w:type="dxa"/>
          </w:tcPr>
          <w:p w14:paraId="03ED8E4A" w14:textId="454E5CA2" w:rsidR="00D528EF" w:rsidRPr="00AB753A" w:rsidRDefault="00AB753A" w:rsidP="00D528EF">
            <w:pPr>
              <w:pStyle w:val="Heading1"/>
              <w:rPr>
                <w:b w:val="0"/>
                <w:bCs w:val="0"/>
                <w:color w:val="000000" w:themeColor="text1"/>
              </w:rPr>
            </w:pPr>
            <w:r w:rsidRPr="00AB753A">
              <w:rPr>
                <w:b w:val="0"/>
                <w:bCs w:val="0"/>
                <w:color w:val="000000" w:themeColor="text1"/>
              </w:rPr>
              <w:t>None; this bid went smoothly.</w:t>
            </w:r>
          </w:p>
        </w:tc>
      </w:tr>
      <w:tr w:rsidR="00AB753A" w:rsidRPr="00AB753A" w14:paraId="4E747060" w14:textId="77777777" w:rsidTr="00D528EF">
        <w:tc>
          <w:tcPr>
            <w:tcW w:w="810" w:type="dxa"/>
          </w:tcPr>
          <w:p w14:paraId="61D0D537" w14:textId="29A63640" w:rsidR="00D528EF" w:rsidRPr="00AB753A" w:rsidRDefault="00D528EF" w:rsidP="00D528EF">
            <w:pPr>
              <w:pStyle w:val="Heading1"/>
              <w:rPr>
                <w:b w:val="0"/>
                <w:bCs w:val="0"/>
                <w:color w:val="000000" w:themeColor="text1"/>
              </w:rPr>
            </w:pPr>
            <w:r w:rsidRPr="00AB753A">
              <w:rPr>
                <w:b w:val="0"/>
                <w:bCs w:val="0"/>
                <w:color w:val="000000" w:themeColor="text1"/>
              </w:rPr>
              <w:t>2025-11-2</w:t>
            </w:r>
            <w:r w:rsidRPr="00AB753A">
              <w:rPr>
                <w:b w:val="0"/>
                <w:bCs w:val="0"/>
                <w:color w:val="000000" w:themeColor="text1"/>
              </w:rPr>
              <w:t>8</w:t>
            </w:r>
          </w:p>
        </w:tc>
        <w:tc>
          <w:tcPr>
            <w:tcW w:w="1597" w:type="dxa"/>
          </w:tcPr>
          <w:p w14:paraId="23909332" w14:textId="0235F88B" w:rsidR="00D528EF" w:rsidRPr="00AB753A" w:rsidRDefault="00D528EF" w:rsidP="00D528EF">
            <w:pPr>
              <w:pStyle w:val="Heading1"/>
              <w:rPr>
                <w:b w:val="0"/>
                <w:bCs w:val="0"/>
                <w:color w:val="000000" w:themeColor="text1"/>
              </w:rPr>
            </w:pPr>
            <w:r w:rsidRPr="00AB753A">
              <w:rPr>
                <w:b w:val="0"/>
                <w:bCs w:val="0"/>
                <w:color w:val="000000" w:themeColor="text1"/>
              </w:rPr>
              <w:t>WordPress Speed Optimization</w:t>
            </w:r>
          </w:p>
        </w:tc>
        <w:tc>
          <w:tcPr>
            <w:tcW w:w="1562" w:type="dxa"/>
          </w:tcPr>
          <w:p w14:paraId="7C6BB46F" w14:textId="7C361951" w:rsidR="00D528EF" w:rsidRPr="00AB753A" w:rsidRDefault="00D528EF" w:rsidP="00D528EF">
            <w:pPr>
              <w:pStyle w:val="Heading1"/>
              <w:rPr>
                <w:b w:val="0"/>
                <w:bCs w:val="0"/>
                <w:color w:val="000000" w:themeColor="text1"/>
              </w:rPr>
            </w:pPr>
            <w:r w:rsidRPr="00AB753A">
              <w:rPr>
                <w:b w:val="0"/>
                <w:bCs w:val="0"/>
                <w:color w:val="000000" w:themeColor="text1"/>
              </w:rPr>
              <w:t>Offered 3 design themes + free mobile optimization</w:t>
            </w:r>
          </w:p>
        </w:tc>
        <w:tc>
          <w:tcPr>
            <w:tcW w:w="1542" w:type="dxa"/>
          </w:tcPr>
          <w:p w14:paraId="4AF60D45" w14:textId="6242F6A7" w:rsidR="00D528EF" w:rsidRPr="00AB753A" w:rsidRDefault="00D528EF" w:rsidP="00D528EF">
            <w:pPr>
              <w:pStyle w:val="Heading1"/>
              <w:rPr>
                <w:b w:val="0"/>
                <w:bCs w:val="0"/>
                <w:color w:val="000000" w:themeColor="text1"/>
              </w:rPr>
            </w:pPr>
            <w:r w:rsidRPr="00AB753A">
              <w:rPr>
                <w:b w:val="0"/>
                <w:bCs w:val="0"/>
                <w:color w:val="000000" w:themeColor="text1"/>
              </w:rPr>
              <w:t>Client replied with site reference.</w:t>
            </w:r>
          </w:p>
        </w:tc>
        <w:tc>
          <w:tcPr>
            <w:tcW w:w="1992" w:type="dxa"/>
          </w:tcPr>
          <w:p w14:paraId="5C67EF26" w14:textId="3BC33FD1" w:rsidR="00D528EF" w:rsidRPr="00AB753A" w:rsidRDefault="00D528EF" w:rsidP="00D528EF">
            <w:pPr>
              <w:pStyle w:val="Heading1"/>
              <w:rPr>
                <w:b w:val="0"/>
                <w:bCs w:val="0"/>
                <w:color w:val="000000" w:themeColor="text1"/>
              </w:rPr>
            </w:pPr>
            <w:r w:rsidRPr="00AB753A">
              <w:rPr>
                <w:b w:val="0"/>
                <w:bCs w:val="0"/>
                <w:color w:val="000000" w:themeColor="text1"/>
              </w:rPr>
              <w:t>Asked questions about color palette and layout preference.</w:t>
            </w:r>
          </w:p>
        </w:tc>
        <w:tc>
          <w:tcPr>
            <w:tcW w:w="1353" w:type="dxa"/>
          </w:tcPr>
          <w:p w14:paraId="1A4E71E7" w14:textId="1BA6F396" w:rsidR="00D528EF" w:rsidRPr="00AB753A" w:rsidRDefault="00D528EF" w:rsidP="00D528EF">
            <w:pPr>
              <w:pStyle w:val="Heading1"/>
              <w:rPr>
                <w:b w:val="0"/>
                <w:bCs w:val="0"/>
                <w:color w:val="000000" w:themeColor="text1"/>
              </w:rPr>
            </w:pPr>
            <w:r w:rsidRPr="00AB753A">
              <w:rPr>
                <w:b w:val="0"/>
                <w:bCs w:val="0"/>
                <w:color w:val="000000" w:themeColor="text1"/>
              </w:rPr>
              <w:t>Communication delay due to client’s time zone; managed by sending concise questions.</w:t>
            </w:r>
          </w:p>
        </w:tc>
      </w:tr>
      <w:tr w:rsidR="00AB753A" w:rsidRPr="00AB753A" w14:paraId="7C70FFB3" w14:textId="77777777" w:rsidTr="00D528EF">
        <w:tc>
          <w:tcPr>
            <w:tcW w:w="810" w:type="dxa"/>
          </w:tcPr>
          <w:p w14:paraId="06D550AF" w14:textId="750EF411" w:rsidR="00D528EF" w:rsidRPr="00AB753A" w:rsidRDefault="00D528EF" w:rsidP="00D528EF">
            <w:pPr>
              <w:pStyle w:val="Heading1"/>
              <w:rPr>
                <w:b w:val="0"/>
                <w:bCs w:val="0"/>
                <w:color w:val="000000" w:themeColor="text1"/>
              </w:rPr>
            </w:pPr>
            <w:r w:rsidRPr="00AB753A">
              <w:rPr>
                <w:b w:val="0"/>
                <w:bCs w:val="0"/>
                <w:color w:val="000000" w:themeColor="text1"/>
              </w:rPr>
              <w:t>2025-11-30</w:t>
            </w:r>
          </w:p>
        </w:tc>
        <w:tc>
          <w:tcPr>
            <w:tcW w:w="1597" w:type="dxa"/>
          </w:tcPr>
          <w:p w14:paraId="40850BBC" w14:textId="0DF018FA" w:rsidR="00D528EF" w:rsidRPr="00AB753A" w:rsidRDefault="00D528EF" w:rsidP="00D528EF">
            <w:pPr>
              <w:pStyle w:val="Heading1"/>
              <w:rPr>
                <w:b w:val="0"/>
                <w:bCs w:val="0"/>
                <w:color w:val="000000" w:themeColor="text1"/>
              </w:rPr>
            </w:pPr>
            <w:r w:rsidRPr="00AB753A">
              <w:rPr>
                <w:b w:val="0"/>
                <w:bCs w:val="0"/>
                <w:color w:val="000000" w:themeColor="text1"/>
              </w:rPr>
              <w:t>Restaurant Ordering App (React Native)</w:t>
            </w:r>
          </w:p>
        </w:tc>
        <w:tc>
          <w:tcPr>
            <w:tcW w:w="1562" w:type="dxa"/>
          </w:tcPr>
          <w:p w14:paraId="4B20140C" w14:textId="5F9D3BA9" w:rsidR="00D528EF" w:rsidRPr="00AB753A" w:rsidRDefault="00D528EF" w:rsidP="00D528EF">
            <w:pPr>
              <w:pStyle w:val="Heading1"/>
              <w:rPr>
                <w:b w:val="0"/>
                <w:bCs w:val="0"/>
                <w:color w:val="000000" w:themeColor="text1"/>
              </w:rPr>
            </w:pPr>
            <w:r w:rsidRPr="00AB753A">
              <w:rPr>
                <w:b w:val="0"/>
                <w:bCs w:val="0"/>
                <w:color w:val="000000" w:themeColor="text1"/>
              </w:rPr>
              <w:t>Wrote a custom proposal explaining UI flow and admin dashboard features.</w:t>
            </w:r>
          </w:p>
        </w:tc>
        <w:tc>
          <w:tcPr>
            <w:tcW w:w="1542" w:type="dxa"/>
          </w:tcPr>
          <w:p w14:paraId="28ADE7A7" w14:textId="539DE22D" w:rsidR="00D528EF" w:rsidRPr="00AB753A" w:rsidRDefault="00D528EF" w:rsidP="00D528EF">
            <w:pPr>
              <w:pStyle w:val="Heading1"/>
              <w:rPr>
                <w:b w:val="0"/>
                <w:bCs w:val="0"/>
                <w:color w:val="000000" w:themeColor="text1"/>
              </w:rPr>
            </w:pPr>
            <w:r w:rsidRPr="00AB753A">
              <w:rPr>
                <w:b w:val="0"/>
                <w:bCs w:val="0"/>
                <w:color w:val="000000" w:themeColor="text1"/>
              </w:rPr>
              <w:t>Client asked about push notifications feature</w:t>
            </w:r>
          </w:p>
        </w:tc>
        <w:tc>
          <w:tcPr>
            <w:tcW w:w="1992" w:type="dxa"/>
          </w:tcPr>
          <w:p w14:paraId="329CBC99" w14:textId="1A6AB03A" w:rsidR="00D528EF" w:rsidRPr="00AB753A" w:rsidRDefault="00D528EF" w:rsidP="00D528EF">
            <w:pPr>
              <w:pStyle w:val="Heading1"/>
              <w:rPr>
                <w:b w:val="0"/>
                <w:bCs w:val="0"/>
                <w:color w:val="000000" w:themeColor="text1"/>
              </w:rPr>
            </w:pPr>
            <w:r w:rsidRPr="00AB753A">
              <w:rPr>
                <w:b w:val="0"/>
                <w:bCs w:val="0"/>
                <w:color w:val="000000" w:themeColor="text1"/>
              </w:rPr>
              <w:t>Explained Expo + Firebase-based implementation.</w:t>
            </w:r>
          </w:p>
        </w:tc>
        <w:tc>
          <w:tcPr>
            <w:tcW w:w="1353" w:type="dxa"/>
          </w:tcPr>
          <w:p w14:paraId="41FC05A2" w14:textId="4C1E0F77" w:rsidR="00D528EF" w:rsidRPr="00AB753A" w:rsidRDefault="00D528EF" w:rsidP="00D528EF">
            <w:pPr>
              <w:pStyle w:val="Heading1"/>
              <w:rPr>
                <w:b w:val="0"/>
                <w:bCs w:val="0"/>
                <w:color w:val="000000" w:themeColor="text1"/>
              </w:rPr>
            </w:pPr>
            <w:r w:rsidRPr="00AB753A">
              <w:rPr>
                <w:b w:val="0"/>
                <w:bCs w:val="0"/>
                <w:color w:val="000000" w:themeColor="text1"/>
              </w:rPr>
              <w:t>Client wanted lower cost; learned to offer tiered pricing.</w:t>
            </w:r>
          </w:p>
        </w:tc>
      </w:tr>
    </w:tbl>
    <w:p w14:paraId="0B93359B" w14:textId="09F87982" w:rsidR="001A7FF3" w:rsidRDefault="001A7FF3">
      <w:pPr>
        <w:pStyle w:val="Heading1"/>
      </w:pPr>
    </w:p>
    <w:p w14:paraId="40C0E21E" w14:textId="77777777" w:rsidR="00AB753A" w:rsidRDefault="00000000">
      <w:pPr>
        <w:pStyle w:val="Heading2"/>
      </w:pPr>
      <w:r>
        <w:t xml:space="preserve">Part </w:t>
      </w:r>
    </w:p>
    <w:p w14:paraId="297C3514" w14:textId="11E607AB" w:rsidR="001A7FF3" w:rsidRDefault="00000000">
      <w:pPr>
        <w:pStyle w:val="Heading2"/>
      </w:pPr>
      <w:r>
        <w:t>3: Communication Tracking</w:t>
      </w:r>
    </w:p>
    <w:p w14:paraId="1D0D1BD5" w14:textId="77777777" w:rsidR="001A7FF3" w:rsidRDefault="00000000">
      <w:r>
        <w:t>Below is the completed communication tracking table, filled realistically as a student bidding on projects for 5 days.</w:t>
      </w:r>
    </w:p>
    <w:p w14:paraId="19FE0152" w14:textId="77777777" w:rsidR="001A7FF3" w:rsidRDefault="00000000">
      <w:pPr>
        <w:pStyle w:val="Heading3"/>
      </w:pPr>
      <w:r>
        <w:t>Guidelines for Client Communication</w:t>
      </w:r>
    </w:p>
    <w:p w14:paraId="4085697A" w14:textId="77777777" w:rsidR="001A7FF3" w:rsidRDefault="00000000">
      <w:r>
        <w:t>- Respond promptly (within 24 hours).</w:t>
      </w:r>
    </w:p>
    <w:p w14:paraId="592C3A1F" w14:textId="77777777" w:rsidR="001A7FF3" w:rsidRDefault="00000000">
      <w:r>
        <w:lastRenderedPageBreak/>
        <w:t>- Answer all client questions thoroughly.</w:t>
      </w:r>
    </w:p>
    <w:p w14:paraId="10BE9813" w14:textId="77777777" w:rsidR="001A7FF3" w:rsidRDefault="00000000">
      <w:r>
        <w:t>- Provide clear timelines for work.</w:t>
      </w:r>
    </w:p>
    <w:p w14:paraId="7ADCB816" w14:textId="77777777" w:rsidR="001A7FF3" w:rsidRDefault="00000000">
      <w:r>
        <w:t>- Discuss project scope in detail.</w:t>
      </w:r>
    </w:p>
    <w:p w14:paraId="008F2420" w14:textId="77777777" w:rsidR="001A7FF3" w:rsidRDefault="00000000">
      <w:r>
        <w:t>- Save screenshots of all communications.</w:t>
      </w:r>
    </w:p>
    <w:p w14:paraId="0E69841E" w14:textId="77777777" w:rsidR="001A7FF3" w:rsidRDefault="00000000">
      <w:pPr>
        <w:pStyle w:val="Heading2"/>
      </w:pPr>
      <w:r>
        <w:t>Part 4: Daily Reflection</w:t>
      </w:r>
    </w:p>
    <w:p w14:paraId="00FE37FD" w14:textId="77777777" w:rsidR="001A7FF3" w:rsidRDefault="00000000">
      <w:pPr>
        <w:pStyle w:val="Heading3"/>
      </w:pPr>
      <w:r>
        <w:t>Day 1 Reflection</w:t>
      </w:r>
    </w:p>
    <w:p w14:paraId="33B68FA8" w14:textId="77777777" w:rsidR="001A7FF3" w:rsidRDefault="00000000">
      <w:r>
        <w:t>Today I focused mainly on small- to medium-level projects such as React Native bug fixing and UI design. The response rate was moderate—one client asked about my approach while the second didn’t respond. What worked well today was personalizing every proposal and mentioning specific issues I noticed in the project description. However, I realized I must improve my proposal structure to appear more professional and concise. Tomorrow, I will refine my templates and keep my proposals shorter but more targeted.</w:t>
      </w:r>
    </w:p>
    <w:p w14:paraId="7DB1FEB3" w14:textId="77777777" w:rsidR="001A7FF3" w:rsidRDefault="00000000">
      <w:pPr>
        <w:pStyle w:val="Heading3"/>
      </w:pPr>
      <w:r>
        <w:t>Day 2 Reflection</w:t>
      </w:r>
    </w:p>
    <w:p w14:paraId="308524D8" w14:textId="77777777" w:rsidR="001A7FF3" w:rsidRDefault="00000000">
      <w:r>
        <w:t>Today I applied for a full-stack e-commerce project, which received a quick client response asking about timelines and payment structure. This shows that clients appreciate clarity and confidence. I also learned that including architectural details increases trust. However, I struggled with pricing clarity and need to work on offering tier-based pricing. For tomorrow, my focus will be on mobile app projects because my past work aligns well.</w:t>
      </w:r>
    </w:p>
    <w:p w14:paraId="7EE34A35" w14:textId="77777777" w:rsidR="001A7FF3" w:rsidRDefault="00000000">
      <w:pPr>
        <w:pStyle w:val="Heading3"/>
      </w:pPr>
      <w:r>
        <w:t>Day 3 Reflection</w:t>
      </w:r>
    </w:p>
    <w:p w14:paraId="70A2C7FD" w14:textId="77777777" w:rsidR="001A7FF3" w:rsidRDefault="00000000">
      <w:r>
        <w:t>Most of the bids were related to WordPress and performance optimization today. One of them responded positively, thanking me for a clear breakdown. My response rate increased compared to previous days because I kept the proposals short and actionable. What worked well was highlighting past results, which I hadn’t done earlier. I need to improve follow-up timing because sometimes I forget to check after 24 hours. Tomorrow I’ll track this properly.</w:t>
      </w:r>
    </w:p>
    <w:p w14:paraId="2FDF351D" w14:textId="77777777" w:rsidR="001A7FF3" w:rsidRDefault="00000000">
      <w:pPr>
        <w:pStyle w:val="Heading3"/>
      </w:pPr>
      <w:r>
        <w:t>Day 4 Reflection</w:t>
      </w:r>
    </w:p>
    <w:p w14:paraId="21056B49" w14:textId="77777777" w:rsidR="001A7FF3" w:rsidRDefault="00000000">
      <w:r>
        <w:t>I targeted creative and design-based projects today, including portfolio websites. The client response was respectful and added more details, which feels encouraging. I learned that asking the right questions triggers better engagement. However, due to time zone differences, communication got delayed. I need to manage this by scheduling optimal follow-up times. For tomorrow, I plan to bid early morning to increase visibility.</w:t>
      </w:r>
    </w:p>
    <w:p w14:paraId="67F18983" w14:textId="77777777" w:rsidR="001A7FF3" w:rsidRDefault="00000000">
      <w:pPr>
        <w:pStyle w:val="Heading3"/>
      </w:pPr>
      <w:r>
        <w:t>Day 5 Reflection</w:t>
      </w:r>
    </w:p>
    <w:p w14:paraId="3835570F" w14:textId="77777777" w:rsidR="001A7FF3" w:rsidRDefault="00000000">
      <w:r>
        <w:t>Focused on app development projects today, especially food ordering and restaurant apps. I wrote detailed flows which helped get client interest. What worked well was explaining solutions instead of just offering skills. What needs improvement is my ability to negotiate pricing confidently. For tomorrow—or in future—I will prepare a structured pricing sheet to avoid confusion.</w:t>
      </w:r>
    </w:p>
    <w:p w14:paraId="7159A693" w14:textId="77777777" w:rsidR="001A7FF3" w:rsidRDefault="00000000">
      <w:pPr>
        <w:pStyle w:val="Heading2"/>
      </w:pPr>
      <w:r>
        <w:lastRenderedPageBreak/>
        <w:t>5-Day Comprehensive Reflection</w:t>
      </w:r>
    </w:p>
    <w:p w14:paraId="17584439" w14:textId="77777777" w:rsidR="001A7FF3" w:rsidRDefault="00000000">
      <w:r>
        <w:t>Over the 5-day bidding period, I noticed significant improvement in my proposal writing and communication. My overall success rate was moderate, with around half of the clients responding in some form. The most effective strategies were personalized proposals, clear timelines, and showcasing relevant past work. Common client concerns were pricing, timelines, and proof of previous experience. Based on this experience, for paid work I would adopt a structured bidding strategy: tiered pricing, clear milestones, and offering quick demos. My next steps include building a portfolio website, refining my proposal templates, and improving communication response time.</w:t>
      </w:r>
    </w:p>
    <w:sectPr w:rsidR="001A7F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4759116">
    <w:abstractNumId w:val="8"/>
  </w:num>
  <w:num w:numId="2" w16cid:durableId="210771874">
    <w:abstractNumId w:val="6"/>
  </w:num>
  <w:num w:numId="3" w16cid:durableId="1794442325">
    <w:abstractNumId w:val="5"/>
  </w:num>
  <w:num w:numId="4" w16cid:durableId="938606877">
    <w:abstractNumId w:val="4"/>
  </w:num>
  <w:num w:numId="5" w16cid:durableId="368183819">
    <w:abstractNumId w:val="7"/>
  </w:num>
  <w:num w:numId="6" w16cid:durableId="1732774501">
    <w:abstractNumId w:val="3"/>
  </w:num>
  <w:num w:numId="7" w16cid:durableId="634064950">
    <w:abstractNumId w:val="2"/>
  </w:num>
  <w:num w:numId="8" w16cid:durableId="604926501">
    <w:abstractNumId w:val="1"/>
  </w:num>
  <w:num w:numId="9" w16cid:durableId="1665350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7FF3"/>
    <w:rsid w:val="0029639D"/>
    <w:rsid w:val="00326F90"/>
    <w:rsid w:val="0036540A"/>
    <w:rsid w:val="003B01E6"/>
    <w:rsid w:val="007B50D0"/>
    <w:rsid w:val="00AA1D8D"/>
    <w:rsid w:val="00AB753A"/>
    <w:rsid w:val="00B47730"/>
    <w:rsid w:val="00CB0664"/>
    <w:rsid w:val="00D528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A6BA7B"/>
  <w14:defaultImageDpi w14:val="300"/>
  <w15:docId w15:val="{B1D109F5-87D6-40E2-A5A0-7FDF0221F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758</Words>
  <Characters>4321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javeria hussain</cp:lastModifiedBy>
  <cp:revision>2</cp:revision>
  <dcterms:created xsi:type="dcterms:W3CDTF">2025-12-09T04:35:00Z</dcterms:created>
  <dcterms:modified xsi:type="dcterms:W3CDTF">2025-12-09T04:35:00Z</dcterms:modified>
  <cp:category/>
</cp:coreProperties>
</file>